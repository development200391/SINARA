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SINARA ERP</w:t>
      </w:r>
    </w:p>
    <w:p>
      <w:pPr>
        <w:jc w:val="center"/>
      </w:pPr>
      <w:r>
        <w:rPr>
          <w:b w:val="0"/>
          <w:sz w:val="28"/>
        </w:rPr>
        <w:t>Sistem Niaga Ramdan</w:t>
      </w:r>
    </w:p>
    <w:p/>
    <w:p>
      <w:pPr>
        <w:jc w:val="center"/>
      </w:pPr>
      <w:r>
        <w:rPr>
          <w:b/>
          <w:sz w:val="32"/>
        </w:rPr>
        <w:t>PANDUAN DETAIL PENGERJAAN</w:t>
      </w:r>
    </w:p>
    <w:p>
      <w:pPr>
        <w:jc w:val="center"/>
      </w:pPr>
      <w:r>
        <w:rPr>
          <w:b/>
          <w:sz w:val="32"/>
        </w:rPr>
        <w:t>MODUL GENERAL DOCUMENT</w:t>
      </w:r>
    </w:p>
    <w:p/>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Dibuat untuk</w:t>
            </w:r>
          </w:p>
        </w:tc>
        <w:tc>
          <w:tcPr>
            <w:tcW w:type="dxa" w:w="4320"/>
          </w:tcPr>
          <w:p>
            <w:r>
              <w:t>Ramdan Nur</w:t>
            </w:r>
          </w:p>
        </w:tc>
      </w:tr>
      <w:tr>
        <w:tc>
          <w:tcPr>
            <w:tcW w:type="dxa" w:w="4320"/>
          </w:tcPr>
          <w:p>
            <w:r>
              <w:t>Versi</w:t>
            </w:r>
          </w:p>
        </w:tc>
        <w:tc>
          <w:tcPr>
            <w:tcW w:type="dxa" w:w="4320"/>
          </w:tcPr>
          <w:p>
            <w:r>
              <w:t>1.0</w:t>
            </w:r>
          </w:p>
        </w:tc>
      </w:tr>
      <w:tr>
        <w:tc>
          <w:tcPr>
            <w:tcW w:type="dxa" w:w="4320"/>
          </w:tcPr>
          <w:p>
            <w:r>
              <w:t>Modul</w:t>
            </w:r>
          </w:p>
        </w:tc>
        <w:tc>
          <w:tcPr>
            <w:tcW w:type="dxa" w:w="4320"/>
          </w:tcPr>
          <w:p>
            <w:r>
              <w:t>General Document</w:t>
            </w:r>
          </w:p>
        </w:tc>
      </w:tr>
      <w:tr>
        <w:tc>
          <w:tcPr>
            <w:tcW w:type="dxa" w:w="4320"/>
          </w:tcPr>
          <w:p>
            <w:r>
              <w:t>Stack</w:t>
            </w:r>
          </w:p>
        </w:tc>
        <w:tc>
          <w:tcPr>
            <w:tcW w:type="dxa" w:w="4320"/>
          </w:tcPr>
          <w:p>
            <w:r>
              <w:t>ASP.NET Core 8 + PostgreSQL 16 + Redis 7 + Docker</w:t>
            </w:r>
          </w:p>
        </w:tc>
      </w:tr>
      <w:tr>
        <w:tc>
          <w:tcPr>
            <w:tcW w:type="dxa" w:w="4320"/>
          </w:tcPr>
          <w:p>
            <w:r>
              <w:t>Digunakan oleh</w:t>
            </w:r>
          </w:p>
        </w:tc>
        <w:tc>
          <w:tcPr>
            <w:tcW w:type="dxa" w:w="4320"/>
          </w:tcPr>
          <w:p>
            <w:r>
              <w:t>Semua Modul SINARA ERP (dimulai dari HR - Leave Requests, lanjut Fixed Assets, Purchasing, General Approval, dsb.)</w:t>
            </w:r>
          </w:p>
        </w:tc>
      </w:tr>
    </w:tbl>
    <w:p/>
    <w:p>
      <w:pPr>
        <w:pStyle w:val="Heading1"/>
      </w:pPr>
      <w:r>
        <w:t>RINGKASAN MODUL GENERAL DOCUMENT</w:t>
      </w:r>
    </w:p>
    <w:p>
      <w:r>
        <w:t>Modul General Document menyediakan infrastruktur penyimpanan dan lampiran dokumen terpusat yang bisa “ditempel” ke transaksi apapun di seluruh SINARA ERP, tanpa setiap modul perlu membuat tabel upload dan logic penyimpanan file sendiri-sendiri. Modul asal cukup mendaftarkan reference_type dan reference_id ke tabel doc_documents, persis seperti pola yang sudah dipakai General Approval untuk apv_approval_requests.</w:t>
      </w:r>
    </w:p>
    <w:p>
      <w:r>
        <w:rPr>
          <w:b/>
        </w:rPr>
        <w:t>📌  Modul ini bersifat horizontal — sama seperti General Approval, tidak bergantung pada modul manapun, tetapi modul lain bergantung padanya. Prioritas pertama: pasang di HR - Leave Requests (lampiran bukti/surat dokter sebagai evidence), sesuai catatan gap di ReadMeHr.md. Setelah itu baru dilanjutkan ke integrasi modul lain dan ke General Approval.</w:t>
      </w:r>
    </w:p>
    <w:p>
      <w:pPr>
        <w:pStyle w:val="Heading2"/>
      </w:pPr>
      <w:r>
        <w:t>Alur Keterhubungan Modul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Dari Modul</w:t>
            </w:r>
          </w:p>
        </w:tc>
        <w:tc>
          <w:tcPr>
            <w:tcW w:type="dxa" w:w="2160"/>
          </w:tcPr>
          <w:p>
            <w:r>
              <w:rPr>
                <w:b/>
              </w:rPr>
              <w:t>Data yang Dikirim</w:t>
            </w:r>
          </w:p>
        </w:tc>
        <w:tc>
          <w:tcPr>
            <w:tcW w:type="dxa" w:w="2160"/>
          </w:tcPr>
          <w:p>
            <w:r>
              <w:rPr>
                <w:b/>
              </w:rPr>
              <w:t>Masuk ke</w:t>
            </w:r>
          </w:p>
        </w:tc>
        <w:tc>
          <w:tcPr>
            <w:tcW w:type="dxa" w:w="2160"/>
          </w:tcPr>
          <w:p>
            <w:r>
              <w:rPr>
                <w:b/>
              </w:rPr>
              <w:t>Arah</w:t>
            </w:r>
          </w:p>
        </w:tc>
      </w:tr>
      <w:tr>
        <w:tc>
          <w:tcPr>
            <w:tcW w:type="dxa" w:w="2160"/>
          </w:tcPr>
          <w:p>
            <w:r>
              <w:t>HR - Leave Requests</w:t>
            </w:r>
          </w:p>
        </w:tc>
        <w:tc>
          <w:tcPr>
            <w:tcW w:type="dxa" w:w="2160"/>
          </w:tcPr>
          <w:p>
            <w:r>
              <w:t>reference_type='hr_leave_requests', reference_id</w:t>
            </w:r>
          </w:p>
        </w:tc>
        <w:tc>
          <w:tcPr>
            <w:tcW w:type="dxa" w:w="2160"/>
          </w:tcPr>
          <w:p>
            <w:r>
              <w:t>doc_documents</w:t>
            </w:r>
          </w:p>
        </w:tc>
        <w:tc>
          <w:tcPr>
            <w:tcW w:type="dxa" w:w="2160"/>
          </w:tcPr>
          <w:p>
            <w:r>
              <w:t>Leave -&gt; Document</w:t>
            </w:r>
          </w:p>
        </w:tc>
      </w:tr>
      <w:tr>
        <w:tc>
          <w:tcPr>
            <w:tcW w:type="dxa" w:w="2160"/>
          </w:tcPr>
          <w:p>
            <w:r>
              <w:t>General Approval (opsional)</w:t>
            </w:r>
          </w:p>
        </w:tc>
        <w:tc>
          <w:tcPr>
            <w:tcW w:type="dxa" w:w="2160"/>
          </w:tcPr>
          <w:p>
            <w:r>
              <w:t>reference_type='apv_approval_requests', reference_id</w:t>
            </w:r>
          </w:p>
        </w:tc>
        <w:tc>
          <w:tcPr>
            <w:tcW w:type="dxa" w:w="2160"/>
          </w:tcPr>
          <w:p>
            <w:r>
              <w:t>doc_documents</w:t>
            </w:r>
          </w:p>
        </w:tc>
        <w:tc>
          <w:tcPr>
            <w:tcW w:type="dxa" w:w="2160"/>
          </w:tcPr>
          <w:p>
            <w:r>
              <w:t>Approval -&gt; Document</w:t>
            </w:r>
          </w:p>
        </w:tc>
      </w:tr>
      <w:tr>
        <w:tc>
          <w:tcPr>
            <w:tcW w:type="dxa" w:w="2160"/>
          </w:tcPr>
          <w:p>
            <w:r>
              <w:t>Fixed Assets (rencana lanjutan)</w:t>
            </w:r>
          </w:p>
        </w:tc>
        <w:tc>
          <w:tcPr>
            <w:tcW w:type="dxa" w:w="2160"/>
          </w:tcPr>
          <w:p>
            <w:r>
              <w:t>reference_type='fa_asset_transfers' / 'fa_disposals', reference_id</w:t>
            </w:r>
          </w:p>
        </w:tc>
        <w:tc>
          <w:tcPr>
            <w:tcW w:type="dxa" w:w="2160"/>
          </w:tcPr>
          <w:p>
            <w:r>
              <w:t>doc_documents</w:t>
            </w:r>
          </w:p>
        </w:tc>
        <w:tc>
          <w:tcPr>
            <w:tcW w:type="dxa" w:w="2160"/>
          </w:tcPr>
          <w:p>
            <w:r>
              <w:t>FA -&gt; Document</w:t>
            </w:r>
          </w:p>
        </w:tc>
      </w:tr>
      <w:tr>
        <w:tc>
          <w:tcPr>
            <w:tcW w:type="dxa" w:w="2160"/>
          </w:tcPr>
          <w:p>
            <w:r>
              <w:t>Purchasing (rencana lanjutan)</w:t>
            </w:r>
          </w:p>
        </w:tc>
        <w:tc>
          <w:tcPr>
            <w:tcW w:type="dxa" w:w="2160"/>
          </w:tcPr>
          <w:p>
            <w:r>
              <w:t>reference_type='prc_purchase_orders', reference_id</w:t>
            </w:r>
          </w:p>
        </w:tc>
        <w:tc>
          <w:tcPr>
            <w:tcW w:type="dxa" w:w="2160"/>
          </w:tcPr>
          <w:p>
            <w:r>
              <w:t>doc_documents</w:t>
            </w:r>
          </w:p>
        </w:tc>
        <w:tc>
          <w:tcPr>
            <w:tcW w:type="dxa" w:w="2160"/>
          </w:tcPr>
          <w:p>
            <w:r>
              <w:t>Purchasing -&gt; Document</w:t>
            </w:r>
          </w:p>
        </w:tc>
      </w:tr>
      <w:tr>
        <w:tc>
          <w:tcPr>
            <w:tcW w:type="dxa" w:w="2160"/>
          </w:tcPr>
          <w:p>
            <w:r>
              <w:t>Semua Modul (rencana)</w:t>
            </w:r>
          </w:p>
        </w:tc>
        <w:tc>
          <w:tcPr>
            <w:tcW w:type="dxa" w:w="2160"/>
          </w:tcPr>
          <w:p>
            <w:r>
              <w:t>reference_type=&lt;nama_tabel&gt;, reference_id</w:t>
            </w:r>
          </w:p>
        </w:tc>
        <w:tc>
          <w:tcPr>
            <w:tcW w:type="dxa" w:w="2160"/>
          </w:tcPr>
          <w:p>
            <w:r>
              <w:t>doc_documents</w:t>
            </w:r>
          </w:p>
        </w:tc>
        <w:tc>
          <w:tcPr>
            <w:tcW w:type="dxa" w:w="2160"/>
          </w:tcPr>
          <w:p>
            <w:r>
              <w:t>Modul -&gt; Document</w:t>
            </w:r>
          </w:p>
        </w:tc>
      </w:tr>
    </w:tbl>
    <w:p/>
    <w:p>
      <w:pPr>
        <w:pStyle w:val="Heading2"/>
      </w:pPr>
      <w:r>
        <w:t>Ringkasan Teknologi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Teknologi</w:t>
            </w:r>
          </w:p>
        </w:tc>
        <w:tc>
          <w:tcPr>
            <w:tcW w:type="dxa" w:w="2880"/>
          </w:tcPr>
          <w:p>
            <w:r>
              <w:rPr>
                <w:b/>
              </w:rPr>
              <w:t>Keterangan</w:t>
            </w:r>
          </w:p>
        </w:tc>
      </w:tr>
      <w:tr>
        <w:tc>
          <w:tcPr>
            <w:tcW w:type="dxa" w:w="2880"/>
          </w:tcPr>
          <w:p>
            <w:r>
              <w:t>Database</w:t>
            </w:r>
          </w:p>
        </w:tc>
        <w:tc>
          <w:tcPr>
            <w:tcW w:type="dxa" w:w="2880"/>
          </w:tcPr>
          <w:p>
            <w:r>
              <w:t>PostgreSQL 16</w:t>
            </w:r>
          </w:p>
        </w:tc>
        <w:tc>
          <w:tcPr>
            <w:tcW w:type="dxa" w:w="2880"/>
          </w:tcPr>
          <w:p>
            <w:r>
              <w:t>Semua tabel prefix doc_</w:t>
            </w:r>
          </w:p>
        </w:tc>
      </w:tr>
      <w:tr>
        <w:tc>
          <w:tcPr>
            <w:tcW w:type="dxa" w:w="2880"/>
          </w:tcPr>
          <w:p>
            <w:r>
              <w:t>ORM</w:t>
            </w:r>
          </w:p>
        </w:tc>
        <w:tc>
          <w:tcPr>
            <w:tcW w:type="dxa" w:w="2880"/>
          </w:tcPr>
          <w:p>
            <w:r>
              <w:t>Entity Framework Core 8</w:t>
            </w:r>
          </w:p>
        </w:tc>
        <w:tc>
          <w:tcPr>
            <w:tcW w:type="dxa" w:w="2880"/>
          </w:tcPr>
          <w:p>
            <w:r>
              <w:t>Code First, snake_case</w:t>
            </w:r>
          </w:p>
        </w:tc>
      </w:tr>
      <w:tr>
        <w:tc>
          <w:tcPr>
            <w:tcW w:type="dxa" w:w="2880"/>
          </w:tcPr>
          <w:p>
            <w:r>
              <w:t>Penyimpanan file fisik</w:t>
            </w:r>
          </w:p>
        </w:tc>
        <w:tc>
          <w:tcPr>
            <w:tcW w:type="dxa" w:w="2880"/>
          </w:tcPr>
          <w:p>
            <w:r>
              <w:t>Local disk (ERP.Web/wwwroot/uploads/documents)</w:t>
            </w:r>
          </w:p>
        </w:tc>
        <w:tc>
          <w:tcPr>
            <w:tcW w:type="dxa" w:w="2880"/>
          </w:tcPr>
          <w:p>
            <w:r>
              <w:t>Konsisten dengan pola EmployeePhotoService yang sudah ada; folder di-gitignore</w:t>
            </w:r>
          </w:p>
        </w:tc>
      </w:tr>
      <w:tr>
        <w:tc>
          <w:tcPr>
            <w:tcW w:type="dxa" w:w="2880"/>
          </w:tcPr>
          <w:p>
            <w:r>
              <w:t>Cache</w:t>
            </w:r>
          </w:p>
        </w:tc>
        <w:tc>
          <w:tcPr>
            <w:tcW w:type="dxa" w:w="2880"/>
          </w:tcPr>
          <w:p>
            <w:r>
              <w:t>Redis 7</w:t>
            </w:r>
          </w:p>
        </w:tc>
        <w:tc>
          <w:tcPr>
            <w:tcW w:type="dxa" w:w="2880"/>
          </w:tcPr>
          <w:p>
            <w:r>
              <w:t>Cache daftar dokumen per reference (opsional, TTL pendek)</w:t>
            </w:r>
          </w:p>
        </w:tc>
      </w:tr>
      <w:tr>
        <w:tc>
          <w:tcPr>
            <w:tcW w:type="dxa" w:w="2880"/>
          </w:tcPr>
          <w:p>
            <w:r>
              <w:t>Validasi file</w:t>
            </w:r>
          </w:p>
        </w:tc>
        <w:tc>
          <w:tcPr>
            <w:tcW w:type="dxa" w:w="2880"/>
          </w:tcPr>
          <w:p>
            <w:r>
              <w:t>Server-side (ekstensi, ukuran, magic bytes dasar)</w:t>
            </w:r>
          </w:p>
        </w:tc>
        <w:tc>
          <w:tcPr>
            <w:tcW w:type="dxa" w:w="2880"/>
          </w:tcPr>
          <w:p>
            <w:r>
              <w:t>Tidak ada AV scanning eksternal di fase awal</w:t>
            </w:r>
          </w:p>
        </w:tc>
      </w:tr>
      <w:tr>
        <w:tc>
          <w:tcPr>
            <w:tcW w:type="dxa" w:w="2880"/>
          </w:tcPr>
          <w:p>
            <w:r>
              <w:t>API</w:t>
            </w:r>
          </w:p>
        </w:tc>
        <w:tc>
          <w:tcPr>
            <w:tcW w:type="dxa" w:w="2880"/>
          </w:tcPr>
          <w:p>
            <w:r>
              <w:t>ASP.NET Core 8 REST (multipart/form-data)</w:t>
            </w:r>
          </w:p>
        </w:tc>
        <w:tc>
          <w:tcPr>
            <w:tcW w:type="dxa" w:w="2880"/>
          </w:tcPr>
          <w:p>
            <w:r>
              <w:t>Upload/list/download/delete via /api/v1/documents</w:t>
            </w:r>
          </w:p>
        </w:tc>
      </w:tr>
    </w:tbl>
    <w:p/>
    <w:p>
      <w:pPr>
        <w:pStyle w:val="Heading2"/>
      </w:pPr>
      <w:r>
        <w:t>Fase Pengerjaan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Fase</w:t>
            </w:r>
          </w:p>
        </w:tc>
        <w:tc>
          <w:tcPr>
            <w:tcW w:type="dxa" w:w="1728"/>
          </w:tcPr>
          <w:p>
            <w:r>
              <w:rPr>
                <w:b/>
              </w:rPr>
              <w:t>Nama</w:t>
            </w:r>
          </w:p>
        </w:tc>
        <w:tc>
          <w:tcPr>
            <w:tcW w:type="dxa" w:w="1728"/>
          </w:tcPr>
          <w:p>
            <w:r>
              <w:rPr>
                <w:b/>
              </w:rPr>
              <w:t>Isi Utama</w:t>
            </w:r>
          </w:p>
        </w:tc>
        <w:tc>
          <w:tcPr>
            <w:tcW w:type="dxa" w:w="1728"/>
          </w:tcPr>
          <w:p>
            <w:r>
              <w:rPr>
                <w:b/>
              </w:rPr>
              <w:t>Langkah</w:t>
            </w:r>
          </w:p>
        </w:tc>
        <w:tc>
          <w:tcPr>
            <w:tcW w:type="dxa" w:w="1728"/>
          </w:tcPr>
          <w:p>
            <w:r>
              <w:rPr>
                <w:b/>
              </w:rPr>
              <w:t>Status</w:t>
            </w:r>
          </w:p>
        </w:tc>
      </w:tr>
      <w:tr>
        <w:tc>
          <w:tcPr>
            <w:tcW w:type="dxa" w:w="1728"/>
          </w:tcPr>
          <w:p>
            <w:r>
              <w:t>DOC-1</w:t>
            </w:r>
          </w:p>
        </w:tc>
        <w:tc>
          <w:tcPr>
            <w:tcW w:type="dxa" w:w="1728"/>
          </w:tcPr>
          <w:p>
            <w:r>
              <w:t>Fondasi Dokumen</w:t>
            </w:r>
          </w:p>
        </w:tc>
        <w:tc>
          <w:tcPr>
            <w:tcW w:type="dxa" w:w="1728"/>
          </w:tcPr>
          <w:p>
            <w:r>
              <w:t>Tabel doc_documents, doc_document_categories, storage service</w:t>
            </w:r>
          </w:p>
        </w:tc>
        <w:tc>
          <w:tcPr>
            <w:tcW w:type="dxa" w:w="1728"/>
          </w:tcPr>
          <w:p>
            <w:r>
              <w:t>1-3</w:t>
            </w:r>
          </w:p>
        </w:tc>
        <w:tc>
          <w:tcPr>
            <w:tcW w:type="dxa" w:w="1728"/>
          </w:tcPr>
          <w:p>
            <w:r>
              <w:t>[ ]</w:t>
            </w:r>
          </w:p>
        </w:tc>
      </w:tr>
      <w:tr>
        <w:tc>
          <w:tcPr>
            <w:tcW w:type="dxa" w:w="1728"/>
          </w:tcPr>
          <w:p>
            <w:r>
              <w:t>DOC-2</w:t>
            </w:r>
          </w:p>
        </w:tc>
        <w:tc>
          <w:tcPr>
            <w:tcW w:type="dxa" w:w="1728"/>
          </w:tcPr>
          <w:p>
            <w:r>
              <w:t>Upload &amp; Download API</w:t>
            </w:r>
          </w:p>
        </w:tc>
        <w:tc>
          <w:tcPr>
            <w:tcW w:type="dxa" w:w="1728"/>
          </w:tcPr>
          <w:p>
            <w:r>
              <w:t>Endpoint upload/list/download/delete, validasi file</w:t>
            </w:r>
          </w:p>
        </w:tc>
        <w:tc>
          <w:tcPr>
            <w:tcW w:type="dxa" w:w="1728"/>
          </w:tcPr>
          <w:p>
            <w:r>
              <w:t>4-6</w:t>
            </w:r>
          </w:p>
        </w:tc>
        <w:tc>
          <w:tcPr>
            <w:tcW w:type="dxa" w:w="1728"/>
          </w:tcPr>
          <w:p>
            <w:r>
              <w:t>[ ]</w:t>
            </w:r>
          </w:p>
        </w:tc>
      </w:tr>
      <w:tr>
        <w:tc>
          <w:tcPr>
            <w:tcW w:type="dxa" w:w="1728"/>
          </w:tcPr>
          <w:p>
            <w:r>
              <w:t>DOC-3</w:t>
            </w:r>
          </w:p>
        </w:tc>
        <w:tc>
          <w:tcPr>
            <w:tcW w:type="dxa" w:w="1728"/>
          </w:tcPr>
          <w:p>
            <w:r>
              <w:t>Integrasi Leave Requests</w:t>
            </w:r>
          </w:p>
        </w:tc>
        <w:tc>
          <w:tcPr>
            <w:tcW w:type="dxa" w:w="1728"/>
          </w:tcPr>
          <w:p>
            <w:r>
              <w:t>Lampiran evidence di form Leave Request (Web + Mobile AbsenKu)</w:t>
            </w:r>
          </w:p>
        </w:tc>
        <w:tc>
          <w:tcPr>
            <w:tcW w:type="dxa" w:w="1728"/>
          </w:tcPr>
          <w:p>
            <w:r>
              <w:t>7-8</w:t>
            </w:r>
          </w:p>
        </w:tc>
        <w:tc>
          <w:tcPr>
            <w:tcW w:type="dxa" w:w="1728"/>
          </w:tcPr>
          <w:p>
            <w:r>
              <w:t>[ ]</w:t>
            </w:r>
          </w:p>
        </w:tc>
      </w:tr>
      <w:tr>
        <w:tc>
          <w:tcPr>
            <w:tcW w:type="dxa" w:w="1728"/>
          </w:tcPr>
          <w:p>
            <w:r>
              <w:t>DOC-4</w:t>
            </w:r>
          </w:p>
        </w:tc>
        <w:tc>
          <w:tcPr>
            <w:tcW w:type="dxa" w:w="1728"/>
          </w:tcPr>
          <w:p>
            <w:r>
              <w:t>Hak Akses &amp; Smoke Test</w:t>
            </w:r>
          </w:p>
        </w:tc>
        <w:tc>
          <w:tcPr>
            <w:tcW w:type="dxa" w:w="1728"/>
          </w:tcPr>
          <w:p>
            <w:r>
              <w:t>Permission, retensi/soft delete, smoke test</w:t>
            </w:r>
          </w:p>
        </w:tc>
        <w:tc>
          <w:tcPr>
            <w:tcW w:type="dxa" w:w="1728"/>
          </w:tcPr>
          <w:p>
            <w:r>
              <w:t>9-10</w:t>
            </w:r>
          </w:p>
        </w:tc>
        <w:tc>
          <w:tcPr>
            <w:tcW w:type="dxa" w:w="1728"/>
          </w:tcPr>
          <w:p>
            <w:r>
              <w:t>[ ]</w:t>
            </w:r>
          </w:p>
        </w:tc>
      </w:tr>
    </w:tbl>
    <w:p/>
    <w:p>
      <w:pPr>
        <w:pStyle w:val="Heading1"/>
      </w:pPr>
      <w:r>
        <w:t>FASE DOC-1 — Fondasi General Document</w:t>
      </w:r>
    </w:p>
    <w:p>
      <w:r>
        <w:t>Fase ini membangun data master kategori dokumen dan tabel inti penyimpanan metadata dokumen, sebelum satu pun file bisa diupload.</w:t>
      </w:r>
    </w:p>
    <w:p>
      <w:pPr>
        <w:pStyle w:val="Heading2"/>
      </w:pPr>
      <w:r>
        <w:t>Langkah 1: Kategori Dokumen (doc_document_categories)</w:t>
      </w:r>
    </w:p>
    <w:p>
      <w:r>
        <w:t>Master kategori dokumen, dipakai untuk mengelompokkan lampiran per keperluan (contoh: Surat Dokter, Bukti Cuti, Kontrak, KTP). Opsional dipilih saat upload — kalau tidak dipilih, dokumen tetap tersimpan tanpa kategori.</w:t>
      </w:r>
    </w:p>
    <w:p>
      <w:pPr>
        <w:pStyle w:val="Heading3"/>
      </w:pPr>
      <w:r>
        <w:t>Tabel: doc_document_categories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Kolom</w:t>
            </w:r>
          </w:p>
        </w:tc>
        <w:tc>
          <w:tcPr>
            <w:tcW w:type="dxa" w:w="2160"/>
          </w:tcPr>
          <w:p>
            <w:r>
              <w:rPr>
                <w:b/>
              </w:rPr>
              <w:t>Tipe PostgreSQL</w:t>
            </w:r>
          </w:p>
        </w:tc>
        <w:tc>
          <w:tcPr>
            <w:tcW w:type="dxa" w:w="2160"/>
          </w:tcPr>
          <w:p>
            <w:r>
              <w:rPr>
                <w:b/>
              </w:rPr>
              <w:t>Nullable</w:t>
            </w:r>
          </w:p>
        </w:tc>
        <w:tc>
          <w:tcPr>
            <w:tcW w:type="dxa" w:w="2160"/>
          </w:tcPr>
          <w:p>
            <w:r>
              <w:rPr>
                <w:b/>
              </w:rPr>
              <w:t>Keterangan</w:t>
            </w:r>
          </w:p>
        </w:tc>
      </w:tr>
      <w:tr>
        <w:tc>
          <w:tcPr>
            <w:tcW w:type="dxa" w:w="2160"/>
          </w:tcPr>
          <w:p>
            <w:r>
              <w:t>id</w:t>
            </w:r>
          </w:p>
        </w:tc>
        <w:tc>
          <w:tcPr>
            <w:tcW w:type="dxa" w:w="2160"/>
          </w:tcPr>
          <w:p>
            <w:r>
              <w:t>integer GENERATED ALWAYS AS IDENTITY</w:t>
            </w:r>
          </w:p>
        </w:tc>
        <w:tc>
          <w:tcPr>
            <w:tcW w:type="dxa" w:w="2160"/>
          </w:tcPr>
          <w:p>
            <w:r>
              <w:t>NOT NULL</w:t>
            </w:r>
          </w:p>
        </w:tc>
        <w:tc>
          <w:tcPr>
            <w:tcW w:type="dxa" w:w="2160"/>
          </w:tcPr>
          <w:p>
            <w:r>
              <w:t>PK</w:t>
            </w:r>
          </w:p>
        </w:tc>
      </w:tr>
      <w:tr>
        <w:tc>
          <w:tcPr>
            <w:tcW w:type="dxa" w:w="2160"/>
          </w:tcPr>
          <w:p>
            <w:r>
              <w:t>code</w:t>
            </w:r>
          </w:p>
        </w:tc>
        <w:tc>
          <w:tcPr>
            <w:tcW w:type="dxa" w:w="2160"/>
          </w:tcPr>
          <w:p>
            <w:r>
              <w:t>varchar(50) UNIQUE</w:t>
            </w:r>
          </w:p>
        </w:tc>
        <w:tc>
          <w:tcPr>
            <w:tcW w:type="dxa" w:w="2160"/>
          </w:tcPr>
          <w:p>
            <w:r>
              <w:t>NOT NULL</w:t>
            </w:r>
          </w:p>
        </w:tc>
        <w:tc>
          <w:tcPr>
            <w:tcW w:type="dxa" w:w="2160"/>
          </w:tcPr>
          <w:p>
            <w:r>
              <w:t>Kode unik kategori, contoh: SICK_NOTE, LEAVE_EVIDENCE</w:t>
            </w:r>
          </w:p>
        </w:tc>
      </w:tr>
      <w:tr>
        <w:tc>
          <w:tcPr>
            <w:tcW w:type="dxa" w:w="2160"/>
          </w:tcPr>
          <w:p>
            <w:r>
              <w:t>name</w:t>
            </w:r>
          </w:p>
        </w:tc>
        <w:tc>
          <w:tcPr>
            <w:tcW w:type="dxa" w:w="2160"/>
          </w:tcPr>
          <w:p>
            <w:r>
              <w:t>varchar(150)</w:t>
            </w:r>
          </w:p>
        </w:tc>
        <w:tc>
          <w:tcPr>
            <w:tcW w:type="dxa" w:w="2160"/>
          </w:tcPr>
          <w:p>
            <w:r>
              <w:t>NOT NULL</w:t>
            </w:r>
          </w:p>
        </w:tc>
        <w:tc>
          <w:tcPr>
            <w:tcW w:type="dxa" w:w="2160"/>
          </w:tcPr>
          <w:p>
            <w:r>
              <w:t>Nama tampilan, contoh: Surat Keterangan Sakit</w:t>
            </w:r>
          </w:p>
        </w:tc>
      </w:tr>
      <w:tr>
        <w:tc>
          <w:tcPr>
            <w:tcW w:type="dxa" w:w="2160"/>
          </w:tcPr>
          <w:p>
            <w:r>
              <w:t>module</w:t>
            </w:r>
          </w:p>
        </w:tc>
        <w:tc>
          <w:tcPr>
            <w:tcW w:type="dxa" w:w="2160"/>
          </w:tcPr>
          <w:p>
            <w:r>
              <w:t>varchar(50)</w:t>
            </w:r>
          </w:p>
        </w:tc>
        <w:tc>
          <w:tcPr>
            <w:tcW w:type="dxa" w:w="2160"/>
          </w:tcPr>
          <w:p>
            <w:r>
              <w:t>NULL</w:t>
            </w:r>
          </w:p>
        </w:tc>
        <w:tc>
          <w:tcPr>
            <w:tcW w:type="dxa" w:w="2160"/>
          </w:tcPr>
          <w:p>
            <w:r>
              <w:t>Modul pemilik kategori (opsional), contoh: HR</w:t>
            </w:r>
          </w:p>
        </w:tc>
      </w:tr>
      <w:tr>
        <w:tc>
          <w:tcPr>
            <w:tcW w:type="dxa" w:w="2160"/>
          </w:tcPr>
          <w:p>
            <w:r>
              <w:t>is_active</w:t>
            </w:r>
          </w:p>
        </w:tc>
        <w:tc>
          <w:tcPr>
            <w:tcW w:type="dxa" w:w="2160"/>
          </w:tcPr>
          <w:p>
            <w:r>
              <w:t>boolean</w:t>
            </w:r>
          </w:p>
        </w:tc>
        <w:tc>
          <w:tcPr>
            <w:tcW w:type="dxa" w:w="2160"/>
          </w:tcPr>
          <w:p>
            <w:r>
              <w:t>NOT NULL DEFAULT true</w:t>
            </w:r>
          </w:p>
        </w:tc>
        <w:tc>
          <w:tcPr>
            <w:tcW w:type="dxa" w:w="2160"/>
          </w:tcPr>
          <w:p>
            <w:r>
              <w:t>Aktif/nonaktif</w:t>
            </w:r>
          </w:p>
        </w:tc>
      </w:tr>
      <w:tr>
        <w:tc>
          <w:tcPr>
            <w:tcW w:type="dxa" w:w="2160"/>
          </w:tcPr>
          <w:p>
            <w:r>
              <w:t>is_deleted + audit</w:t>
            </w:r>
          </w:p>
        </w:tc>
        <w:tc>
          <w:tcPr>
            <w:tcW w:type="dxa" w:w="2160"/>
          </w:tcPr>
          <w:p>
            <w:r>
              <w:t>...</w:t>
            </w:r>
          </w:p>
        </w:tc>
        <w:tc>
          <w:tcPr>
            <w:tcW w:type="dxa" w:w="2160"/>
          </w:tcPr>
          <w:p>
            <w:r>
              <w:t>...</w:t>
            </w:r>
          </w:p>
        </w:tc>
        <w:tc>
          <w:tcPr>
            <w:tcW w:type="dxa" w:w="2160"/>
          </w:tcPr>
          <w:p>
            <w:r>
              <w:t>(sama dengan tabel lain)</w:t>
            </w:r>
          </w:p>
        </w:tc>
      </w:tr>
    </w:tbl>
    <w:p/>
    <w:p>
      <w:r>
        <w:t>Seed Data Kategori Default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Kode</w:t>
            </w:r>
          </w:p>
        </w:tc>
        <w:tc>
          <w:tcPr>
            <w:tcW w:type="dxa" w:w="2880"/>
          </w:tcPr>
          <w:p>
            <w:r>
              <w:rPr>
                <w:b/>
              </w:rPr>
              <w:t>Nama Kategori</w:t>
            </w:r>
          </w:p>
        </w:tc>
        <w:tc>
          <w:tcPr>
            <w:tcW w:type="dxa" w:w="2880"/>
          </w:tcPr>
          <w:p>
            <w:r>
              <w:rPr>
                <w:b/>
              </w:rPr>
              <w:t>Modul</w:t>
            </w:r>
          </w:p>
        </w:tc>
      </w:tr>
      <w:tr>
        <w:tc>
          <w:tcPr>
            <w:tcW w:type="dxa" w:w="2880"/>
          </w:tcPr>
          <w:p>
            <w:r>
              <w:t>LEAVE_EVIDENCE</w:t>
            </w:r>
          </w:p>
        </w:tc>
        <w:tc>
          <w:tcPr>
            <w:tcW w:type="dxa" w:w="2880"/>
          </w:tcPr>
          <w:p>
            <w:r>
              <w:t>Bukti/Lampiran Pengajuan Cuti</w:t>
            </w:r>
          </w:p>
        </w:tc>
        <w:tc>
          <w:tcPr>
            <w:tcW w:type="dxa" w:w="2880"/>
          </w:tcPr>
          <w:p>
            <w:r>
              <w:t>HR</w:t>
            </w:r>
          </w:p>
        </w:tc>
      </w:tr>
      <w:tr>
        <w:tc>
          <w:tcPr>
            <w:tcW w:type="dxa" w:w="2880"/>
          </w:tcPr>
          <w:p>
            <w:r>
              <w:t>SICK_NOTE</w:t>
            </w:r>
          </w:p>
        </w:tc>
        <w:tc>
          <w:tcPr>
            <w:tcW w:type="dxa" w:w="2880"/>
          </w:tcPr>
          <w:p>
            <w:r>
              <w:t>Surat Keterangan Sakit</w:t>
            </w:r>
          </w:p>
        </w:tc>
        <w:tc>
          <w:tcPr>
            <w:tcW w:type="dxa" w:w="2880"/>
          </w:tcPr>
          <w:p>
            <w:r>
              <w:t>HR</w:t>
            </w:r>
          </w:p>
        </w:tc>
      </w:tr>
      <w:tr>
        <w:tc>
          <w:tcPr>
            <w:tcW w:type="dxa" w:w="2880"/>
          </w:tcPr>
          <w:p>
            <w:r>
              <w:t>GENERAL</w:t>
            </w:r>
          </w:p>
        </w:tc>
        <w:tc>
          <w:tcPr>
            <w:tcW w:type="dxa" w:w="2880"/>
          </w:tcPr>
          <w:p>
            <w:r>
              <w:t>Dokumen Umum (tanpa kategori khusus)</w:t>
            </w:r>
          </w:p>
        </w:tc>
        <w:tc>
          <w:tcPr>
            <w:tcW w:type="dxa" w:w="2880"/>
          </w:tcPr>
          <w:p>
            <w:r>
              <w:t>-</w:t>
            </w:r>
          </w:p>
        </w:tc>
      </w:tr>
    </w:tbl>
    <w:p/>
    <w:p>
      <w:pPr>
        <w:pStyle w:val="Heading2"/>
      </w:pPr>
      <w:r>
        <w:t>Langkah 2: Tabel Dokumen (doc_documents)</w:t>
      </w:r>
    </w:p>
    <w:p>
      <w:r>
        <w:t>Tabel inti. Setiap file yang diupload menghasilkan satu baris di sini, terlepas dari modul asal mana yang memicunya. Modul asal cukup mengirim reference_type dan reference_id — sama seperti pola apv_approval_requests di modul General Approval.</w:t>
      </w:r>
    </w:p>
    <w:p>
      <w:pPr>
        <w:pStyle w:val="Heading3"/>
      </w:pPr>
      <w:r>
        <w:t>Tabel: doc_documents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Kolom</w:t>
            </w:r>
          </w:p>
        </w:tc>
        <w:tc>
          <w:tcPr>
            <w:tcW w:type="dxa" w:w="2160"/>
          </w:tcPr>
          <w:p>
            <w:r>
              <w:rPr>
                <w:b/>
              </w:rPr>
              <w:t>Tipe PostgreSQL</w:t>
            </w:r>
          </w:p>
        </w:tc>
        <w:tc>
          <w:tcPr>
            <w:tcW w:type="dxa" w:w="2160"/>
          </w:tcPr>
          <w:p>
            <w:r>
              <w:rPr>
                <w:b/>
              </w:rPr>
              <w:t>Nullable</w:t>
            </w:r>
          </w:p>
        </w:tc>
        <w:tc>
          <w:tcPr>
            <w:tcW w:type="dxa" w:w="2160"/>
          </w:tcPr>
          <w:p>
            <w:r>
              <w:rPr>
                <w:b/>
              </w:rPr>
              <w:t>Keterangan</w:t>
            </w:r>
          </w:p>
        </w:tc>
      </w:tr>
      <w:tr>
        <w:tc>
          <w:tcPr>
            <w:tcW w:type="dxa" w:w="2160"/>
          </w:tcPr>
          <w:p>
            <w:r>
              <w:t>id</w:t>
            </w:r>
          </w:p>
        </w:tc>
        <w:tc>
          <w:tcPr>
            <w:tcW w:type="dxa" w:w="2160"/>
          </w:tcPr>
          <w:p>
            <w:r>
              <w:t>integer GENERATED ALWAYS AS IDENTITY</w:t>
            </w:r>
          </w:p>
        </w:tc>
        <w:tc>
          <w:tcPr>
            <w:tcW w:type="dxa" w:w="2160"/>
          </w:tcPr>
          <w:p>
            <w:r>
              <w:t>NOT NULL</w:t>
            </w:r>
          </w:p>
        </w:tc>
        <w:tc>
          <w:tcPr>
            <w:tcW w:type="dxa" w:w="2160"/>
          </w:tcPr>
          <w:p>
            <w:r>
              <w:t>PK</w:t>
            </w:r>
          </w:p>
        </w:tc>
      </w:tr>
      <w:tr>
        <w:tc>
          <w:tcPr>
            <w:tcW w:type="dxa" w:w="2160"/>
          </w:tcPr>
          <w:p>
            <w:r>
              <w:t>reference_type</w:t>
            </w:r>
          </w:p>
        </w:tc>
        <w:tc>
          <w:tcPr>
            <w:tcW w:type="dxa" w:w="2160"/>
          </w:tcPr>
          <w:p>
            <w:r>
              <w:t>varchar(100)</w:t>
            </w:r>
          </w:p>
        </w:tc>
        <w:tc>
          <w:tcPr>
            <w:tcW w:type="dxa" w:w="2160"/>
          </w:tcPr>
          <w:p>
            <w:r>
              <w:t>NOT NULL</w:t>
            </w:r>
          </w:p>
        </w:tc>
        <w:tc>
          <w:tcPr>
            <w:tcW w:type="dxa" w:w="2160"/>
          </w:tcPr>
          <w:p>
            <w:r>
              <w:t>Nama tabel/entitas asal, contoh: hr_leave_requests</w:t>
            </w:r>
          </w:p>
        </w:tc>
      </w:tr>
      <w:tr>
        <w:tc>
          <w:tcPr>
            <w:tcW w:type="dxa" w:w="2160"/>
          </w:tcPr>
          <w:p>
            <w:r>
              <w:t>reference_id</w:t>
            </w:r>
          </w:p>
        </w:tc>
        <w:tc>
          <w:tcPr>
            <w:tcW w:type="dxa" w:w="2160"/>
          </w:tcPr>
          <w:p>
            <w:r>
              <w:t>integer</w:t>
            </w:r>
          </w:p>
        </w:tc>
        <w:tc>
          <w:tcPr>
            <w:tcW w:type="dxa" w:w="2160"/>
          </w:tcPr>
          <w:p>
            <w:r>
              <w:t>NOT NULL</w:t>
            </w:r>
          </w:p>
        </w:tc>
        <w:tc>
          <w:tcPr>
            <w:tcW w:type="dxa" w:w="2160"/>
          </w:tcPr>
          <w:p>
            <w:r>
              <w:t>ID transaksi asal di modul masing-masing</w:t>
            </w:r>
          </w:p>
        </w:tc>
      </w:tr>
      <w:tr>
        <w:tc>
          <w:tcPr>
            <w:tcW w:type="dxa" w:w="2160"/>
          </w:tcPr>
          <w:p>
            <w:r>
              <w:t>category_id</w:t>
            </w:r>
          </w:p>
        </w:tc>
        <w:tc>
          <w:tcPr>
            <w:tcW w:type="dxa" w:w="2160"/>
          </w:tcPr>
          <w:p>
            <w:r>
              <w:t>integer</w:t>
            </w:r>
          </w:p>
        </w:tc>
        <w:tc>
          <w:tcPr>
            <w:tcW w:type="dxa" w:w="2160"/>
          </w:tcPr>
          <w:p>
            <w:r>
              <w:t>NULL</w:t>
            </w:r>
          </w:p>
        </w:tc>
        <w:tc>
          <w:tcPr>
            <w:tcW w:type="dxa" w:w="2160"/>
          </w:tcPr>
          <w:p>
            <w:r>
              <w:t>FK -&gt; doc_document_categories.id</w:t>
            </w:r>
          </w:p>
        </w:tc>
      </w:tr>
      <w:tr>
        <w:tc>
          <w:tcPr>
            <w:tcW w:type="dxa" w:w="2160"/>
          </w:tcPr>
          <w:p>
            <w:r>
              <w:t>original_file_name</w:t>
            </w:r>
          </w:p>
        </w:tc>
        <w:tc>
          <w:tcPr>
            <w:tcW w:type="dxa" w:w="2160"/>
          </w:tcPr>
          <w:p>
            <w:r>
              <w:t>varchar(255)</w:t>
            </w:r>
          </w:p>
        </w:tc>
        <w:tc>
          <w:tcPr>
            <w:tcW w:type="dxa" w:w="2160"/>
          </w:tcPr>
          <w:p>
            <w:r>
              <w:t>NOT NULL</w:t>
            </w:r>
          </w:p>
        </w:tc>
        <w:tc>
          <w:tcPr>
            <w:tcW w:type="dxa" w:w="2160"/>
          </w:tcPr>
          <w:p>
            <w:r>
              <w:t>Nama file asli sesuai yang diupload user</w:t>
            </w:r>
          </w:p>
        </w:tc>
      </w:tr>
      <w:tr>
        <w:tc>
          <w:tcPr>
            <w:tcW w:type="dxa" w:w="2160"/>
          </w:tcPr>
          <w:p>
            <w:r>
              <w:t>stored_file_name</w:t>
            </w:r>
          </w:p>
        </w:tc>
        <w:tc>
          <w:tcPr>
            <w:tcW w:type="dxa" w:w="2160"/>
          </w:tcPr>
          <w:p>
            <w:r>
              <w:t>varchar(255)</w:t>
            </w:r>
          </w:p>
        </w:tc>
        <w:tc>
          <w:tcPr>
            <w:tcW w:type="dxa" w:w="2160"/>
          </w:tcPr>
          <w:p>
            <w:r>
              <w:t>NOT NULL</w:t>
            </w:r>
          </w:p>
        </w:tc>
        <w:tc>
          <w:tcPr>
            <w:tcW w:type="dxa" w:w="2160"/>
          </w:tcPr>
          <w:p>
            <w:r>
              <w:t>Nama file fisik di disk, di-generate GUID agar tidak collision/predictable</w:t>
            </w:r>
          </w:p>
        </w:tc>
      </w:tr>
      <w:tr>
        <w:tc>
          <w:tcPr>
            <w:tcW w:type="dxa" w:w="2160"/>
          </w:tcPr>
          <w:p>
            <w:r>
              <w:t>file_extension</w:t>
            </w:r>
          </w:p>
        </w:tc>
        <w:tc>
          <w:tcPr>
            <w:tcW w:type="dxa" w:w="2160"/>
          </w:tcPr>
          <w:p>
            <w:r>
              <w:t>varchar(20)</w:t>
            </w:r>
          </w:p>
        </w:tc>
        <w:tc>
          <w:tcPr>
            <w:tcW w:type="dxa" w:w="2160"/>
          </w:tcPr>
          <w:p>
            <w:r>
              <w:t>NOT NULL</w:t>
            </w:r>
          </w:p>
        </w:tc>
        <w:tc>
          <w:tcPr>
            <w:tcW w:type="dxa" w:w="2160"/>
          </w:tcPr>
          <w:p>
            <w:r>
              <w:t>Ekstensi file, contoh: .pdf, .jpg</w:t>
            </w:r>
          </w:p>
        </w:tc>
      </w:tr>
      <w:tr>
        <w:tc>
          <w:tcPr>
            <w:tcW w:type="dxa" w:w="2160"/>
          </w:tcPr>
          <w:p>
            <w:r>
              <w:t>content_type</w:t>
            </w:r>
          </w:p>
        </w:tc>
        <w:tc>
          <w:tcPr>
            <w:tcW w:type="dxa" w:w="2160"/>
          </w:tcPr>
          <w:p>
            <w:r>
              <w:t>varchar(100)</w:t>
            </w:r>
          </w:p>
        </w:tc>
        <w:tc>
          <w:tcPr>
            <w:tcW w:type="dxa" w:w="2160"/>
          </w:tcPr>
          <w:p>
            <w:r>
              <w:t>NOT NULL</w:t>
            </w:r>
          </w:p>
        </w:tc>
        <w:tc>
          <w:tcPr>
            <w:tcW w:type="dxa" w:w="2160"/>
          </w:tcPr>
          <w:p>
            <w:r>
              <w:t>MIME type, contoh: application/pdf</w:t>
            </w:r>
          </w:p>
        </w:tc>
      </w:tr>
      <w:tr>
        <w:tc>
          <w:tcPr>
            <w:tcW w:type="dxa" w:w="2160"/>
          </w:tcPr>
          <w:p>
            <w:r>
              <w:t>file_size_bytes</w:t>
            </w:r>
          </w:p>
        </w:tc>
        <w:tc>
          <w:tcPr>
            <w:tcW w:type="dxa" w:w="2160"/>
          </w:tcPr>
          <w:p>
            <w:r>
              <w:t>bigint</w:t>
            </w:r>
          </w:p>
        </w:tc>
        <w:tc>
          <w:tcPr>
            <w:tcW w:type="dxa" w:w="2160"/>
          </w:tcPr>
          <w:p>
            <w:r>
              <w:t>NOT NULL</w:t>
            </w:r>
          </w:p>
        </w:tc>
        <w:tc>
          <w:tcPr>
            <w:tcW w:type="dxa" w:w="2160"/>
          </w:tcPr>
          <w:p>
            <w:r>
              <w:t>Ukuran file dalam byte</w:t>
            </w:r>
          </w:p>
        </w:tc>
      </w:tr>
      <w:tr>
        <w:tc>
          <w:tcPr>
            <w:tcW w:type="dxa" w:w="2160"/>
          </w:tcPr>
          <w:p>
            <w:r>
              <w:t>storage_path</w:t>
            </w:r>
          </w:p>
        </w:tc>
        <w:tc>
          <w:tcPr>
            <w:tcW w:type="dxa" w:w="2160"/>
          </w:tcPr>
          <w:p>
            <w:r>
              <w:t>text</w:t>
            </w:r>
          </w:p>
        </w:tc>
        <w:tc>
          <w:tcPr>
            <w:tcW w:type="dxa" w:w="2160"/>
          </w:tcPr>
          <w:p>
            <w:r>
              <w:t>NOT NULL</w:t>
            </w:r>
          </w:p>
        </w:tc>
        <w:tc>
          <w:tcPr>
            <w:tcW w:type="dxa" w:w="2160"/>
          </w:tcPr>
          <w:p>
            <w:r>
              <w:t>Path relatif di dalam wwwroot/uploads/documents/...</w:t>
            </w:r>
          </w:p>
        </w:tc>
      </w:tr>
      <w:tr>
        <w:tc>
          <w:tcPr>
            <w:tcW w:type="dxa" w:w="2160"/>
          </w:tcPr>
          <w:p>
            <w:r>
              <w:t>description</w:t>
            </w:r>
          </w:p>
        </w:tc>
        <w:tc>
          <w:tcPr>
            <w:tcW w:type="dxa" w:w="2160"/>
          </w:tcPr>
          <w:p>
            <w:r>
              <w:t>varchar(500)</w:t>
            </w:r>
          </w:p>
        </w:tc>
        <w:tc>
          <w:tcPr>
            <w:tcW w:type="dxa" w:w="2160"/>
          </w:tcPr>
          <w:p>
            <w:r>
              <w:t>NULL</w:t>
            </w:r>
          </w:p>
        </w:tc>
        <w:tc>
          <w:tcPr>
            <w:tcW w:type="dxa" w:w="2160"/>
          </w:tcPr>
          <w:p>
            <w:r>
              <w:t>Catatan/keterangan singkat dari uploader</w:t>
            </w:r>
          </w:p>
        </w:tc>
      </w:tr>
      <w:tr>
        <w:tc>
          <w:tcPr>
            <w:tcW w:type="dxa" w:w="2160"/>
          </w:tcPr>
          <w:p>
            <w:r>
              <w:t>uploaded_by</w:t>
            </w:r>
          </w:p>
        </w:tc>
        <w:tc>
          <w:tcPr>
            <w:tcW w:type="dxa" w:w="2160"/>
          </w:tcPr>
          <w:p>
            <w:r>
              <w:t>integer</w:t>
            </w:r>
          </w:p>
        </w:tc>
        <w:tc>
          <w:tcPr>
            <w:tcW w:type="dxa" w:w="2160"/>
          </w:tcPr>
          <w:p>
            <w:r>
              <w:t>NOT NULL</w:t>
            </w:r>
          </w:p>
        </w:tc>
        <w:tc>
          <w:tcPr>
            <w:tcW w:type="dxa" w:w="2160"/>
          </w:tcPr>
          <w:p>
            <w:r>
              <w:t>FK -&gt; users.id</w:t>
            </w:r>
          </w:p>
        </w:tc>
      </w:tr>
      <w:tr>
        <w:tc>
          <w:tcPr>
            <w:tcW w:type="dxa" w:w="2160"/>
          </w:tcPr>
          <w:p>
            <w:r>
              <w:t>uploaded_at</w:t>
            </w:r>
          </w:p>
        </w:tc>
        <w:tc>
          <w:tcPr>
            <w:tcW w:type="dxa" w:w="2160"/>
          </w:tcPr>
          <w:p>
            <w:r>
              <w:t>timestamptz</w:t>
            </w:r>
          </w:p>
        </w:tc>
        <w:tc>
          <w:tcPr>
            <w:tcW w:type="dxa" w:w="2160"/>
          </w:tcPr>
          <w:p>
            <w:r>
              <w:t>NOT NULL DEFAULT now()</w:t>
            </w:r>
          </w:p>
        </w:tc>
        <w:tc>
          <w:tcPr>
            <w:tcW w:type="dxa" w:w="2160"/>
          </w:tcPr>
          <w:p>
            <w:r>
              <w:t>Waktu upload</w:t>
            </w:r>
          </w:p>
        </w:tc>
      </w:tr>
      <w:tr>
        <w:tc>
          <w:tcPr>
            <w:tcW w:type="dxa" w:w="2160"/>
          </w:tcPr>
          <w:p>
            <w:r>
              <w:t>is_deleted + audit</w:t>
            </w:r>
          </w:p>
        </w:tc>
        <w:tc>
          <w:tcPr>
            <w:tcW w:type="dxa" w:w="2160"/>
          </w:tcPr>
          <w:p>
            <w:r>
              <w:t>...</w:t>
            </w:r>
          </w:p>
        </w:tc>
        <w:tc>
          <w:tcPr>
            <w:tcW w:type="dxa" w:w="2160"/>
          </w:tcPr>
          <w:p>
            <w:r>
              <w:t>...</w:t>
            </w:r>
          </w:p>
        </w:tc>
        <w:tc>
          <w:tcPr>
            <w:tcW w:type="dxa" w:w="2160"/>
          </w:tcPr>
          <w:p>
            <w:r>
              <w:t>(sama dengan tabel lain)</w:t>
            </w:r>
          </w:p>
        </w:tc>
      </w:tr>
    </w:tbl>
    <w:p/>
    <w:p>
      <w:r>
        <w:rPr>
          <w:b/>
        </w:rPr>
        <w:t>📌  reference_type harus divalidasi lewat whitelist di server (bukan string bebas dari client) supaya dokumen tidak bisa “ditempel” ke entitas yang tidak seharusnya bisa diakses user tersebut. stored_file_name selalu digenerate sebagai GUID + ekstensi asli, original_file_name yang dari user hanya dipakai untuk ditampilkan, tidak pernah dipakai sebagai nama file fisik di disk (mencegah path traversal / nama file berbahaya).</w:t>
      </w:r>
    </w:p>
    <w:p>
      <w:r>
        <w:rPr>
          <w:b/>
        </w:rPr>
        <w:t>⚠️  Batas default: ukuran file maksimum 5 MB, ekstensi yang diizinkan: .pdf, .jpg, .jpeg, .png, .docx. Nilai ini sebaiknya dikonfigurasi lewat appsettings (DocumentSettings), bukan hardcode, supaya tiap environment bisa beda kalau perlu.</w:t>
      </w:r>
    </w:p>
    <w:p>
      <w:pPr>
        <w:pStyle w:val="Heading2"/>
      </w:pPr>
      <w:r>
        <w:t>Langkah 3: Storage Service (IDocumentStorageService)</w:t>
      </w:r>
    </w:p>
    <w:p>
      <w:r>
        <w:t>Abstraksi penyimpanan file fisik, supaya logic upload/download/delete tidak langsung bergantung pada lokasi disk. Kalau nanti pindah ke object storage (S3/Azure Blob), cukup ganti implementasi ini tanpa mengubah controller atau service lain.</w:t>
      </w:r>
    </w:p>
    <w:tbl>
      <w:tblPr>
        <w:tblStyle w:val="TableGrid"/>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Keterangan</w:t>
            </w:r>
          </w:p>
        </w:tc>
      </w:tr>
      <w:tr>
        <w:tc>
          <w:tcPr>
            <w:tcW w:type="dxa" w:w="4320"/>
          </w:tcPr>
          <w:p>
            <w:r>
              <w:t>SaveAsync(IFormFile file, string referenceType, int referenceId)</w:t>
            </w:r>
          </w:p>
        </w:tc>
        <w:tc>
          <w:tcPr>
            <w:tcW w:type="dxa" w:w="4320"/>
          </w:tcPr>
          <w:p>
            <w:r>
              <w:t>Validasi file, generate stored_file_name (GUID), simpan ke wwwroot/uploads/documents/{referenceType}/{referenceId}/, kembalikan storage_path</w:t>
            </w:r>
          </w:p>
        </w:tc>
      </w:tr>
      <w:tr>
        <w:tc>
          <w:tcPr>
            <w:tcW w:type="dxa" w:w="4320"/>
          </w:tcPr>
          <w:p>
            <w:r>
              <w:t>OpenReadStreamAsync(string storagePath)</w:t>
            </w:r>
          </w:p>
        </w:tc>
        <w:tc>
          <w:tcPr>
            <w:tcW w:type="dxa" w:w="4320"/>
          </w:tcPr>
          <w:p>
            <w:r>
              <w:t>Buka file fisik untuk di-stream saat download</w:t>
            </w:r>
          </w:p>
        </w:tc>
      </w:tr>
      <w:tr>
        <w:tc>
          <w:tcPr>
            <w:tcW w:type="dxa" w:w="4320"/>
          </w:tcPr>
          <w:p>
            <w:r>
              <w:t>DeleteAsync(string storagePath)</w:t>
            </w:r>
          </w:p>
        </w:tc>
        <w:tc>
          <w:tcPr>
            <w:tcW w:type="dxa" w:w="4320"/>
          </w:tcPr>
          <w:p>
            <w:r>
              <w:t>Hapus file fisik dari disk (dipanggil setelah soft-delete row berhasil, best-effort)</w:t>
            </w:r>
          </w:p>
        </w:tc>
      </w:tr>
    </w:tbl>
    <w:p/>
    <w:p>
      <w:pPr>
        <w:pStyle w:val="Heading1"/>
      </w:pPr>
      <w:r>
        <w:t>FASE DOC-2 — Upload &amp; Download API</w:t>
      </w:r>
    </w:p>
    <w:p>
      <w:pPr>
        <w:pStyle w:val="Heading2"/>
      </w:pPr>
      <w:r>
        <w:t>Langkah 4: DTO General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DTO</w:t>
            </w:r>
          </w:p>
        </w:tc>
        <w:tc>
          <w:tcPr>
            <w:tcW w:type="dxa" w:w="2880"/>
          </w:tcPr>
          <w:p>
            <w:r>
              <w:rPr>
                <w:b/>
              </w:rPr>
              <w:t>File</w:t>
            </w:r>
          </w:p>
        </w:tc>
        <w:tc>
          <w:tcPr>
            <w:tcW w:type="dxa" w:w="2880"/>
          </w:tcPr>
          <w:p>
            <w:r>
              <w:rPr>
                <w:b/>
              </w:rPr>
              <w:t>Digunakan untuk</w:t>
            </w:r>
          </w:p>
        </w:tc>
      </w:tr>
      <w:tr>
        <w:tc>
          <w:tcPr>
            <w:tcW w:type="dxa" w:w="2880"/>
          </w:tcPr>
          <w:p>
            <w:r>
              <w:t>DocumentDto</w:t>
            </w:r>
          </w:p>
        </w:tc>
        <w:tc>
          <w:tcPr>
            <w:tcW w:type="dxa" w:w="2880"/>
          </w:tcPr>
          <w:p>
            <w:r>
              <w:t>DTOs/Document/DocumentDto.cs</w:t>
            </w:r>
          </w:p>
        </w:tc>
        <w:tc>
          <w:tcPr>
            <w:tcW w:type="dxa" w:w="2880"/>
          </w:tcPr>
          <w:p>
            <w:r>
              <w:t>Menampilkan metadata dokumen (list &amp; detail)</w:t>
            </w:r>
          </w:p>
        </w:tc>
      </w:tr>
      <w:tr>
        <w:tc>
          <w:tcPr>
            <w:tcW w:type="dxa" w:w="2880"/>
          </w:tcPr>
          <w:p>
            <w:r>
              <w:t>UploadDocumentRequest</w:t>
            </w:r>
          </w:p>
        </w:tc>
        <w:tc>
          <w:tcPr>
            <w:tcW w:type="dxa" w:w="2880"/>
          </w:tcPr>
          <w:p>
            <w:r>
              <w:t>DTOs/Document/DocumentDto.cs</w:t>
            </w:r>
          </w:p>
        </w:tc>
        <w:tc>
          <w:tcPr>
            <w:tcW w:type="dxa" w:w="2880"/>
          </w:tcPr>
          <w:p>
            <w:r>
              <w:t>Input upload: file (IFormFile), referenceType, referenceId, categoryId?, description?</w:t>
            </w:r>
          </w:p>
        </w:tc>
      </w:tr>
      <w:tr>
        <w:tc>
          <w:tcPr>
            <w:tcW w:type="dxa" w:w="2880"/>
          </w:tcPr>
          <w:p>
            <w:r>
              <w:t>DocumentCategoryDto</w:t>
            </w:r>
          </w:p>
        </w:tc>
        <w:tc>
          <w:tcPr>
            <w:tcW w:type="dxa" w:w="2880"/>
          </w:tcPr>
          <w:p>
            <w:r>
              <w:t>DTOs/Document/DocumentCategoryDto.cs</w:t>
            </w:r>
          </w:p>
        </w:tc>
        <w:tc>
          <w:tcPr>
            <w:tcW w:type="dxa" w:w="2880"/>
          </w:tcPr>
          <w:p>
            <w:r>
              <w:t>Data kategori dokumen</w:t>
            </w:r>
          </w:p>
        </w:tc>
      </w:tr>
    </w:tbl>
    <w:p/>
    <w:p>
      <w:pPr>
        <w:pStyle w:val="Heading2"/>
      </w:pPr>
      <w:r>
        <w:t>Langkah 5: Service &amp; Controller General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Interface + Implementasi</w:t>
            </w:r>
          </w:p>
        </w:tc>
        <w:tc>
          <w:tcPr>
            <w:tcW w:type="dxa" w:w="2880"/>
          </w:tcPr>
          <w:p>
            <w:r>
              <w:rPr>
                <w:b/>
              </w:rPr>
              <w:t>File</w:t>
            </w:r>
          </w:p>
        </w:tc>
        <w:tc>
          <w:tcPr>
            <w:tcW w:type="dxa" w:w="2880"/>
          </w:tcPr>
          <w:p>
            <w:r>
              <w:rPr>
                <w:b/>
              </w:rPr>
              <w:t>Method Utama</w:t>
            </w:r>
          </w:p>
        </w:tc>
      </w:tr>
      <w:tr>
        <w:tc>
          <w:tcPr>
            <w:tcW w:type="dxa" w:w="2880"/>
          </w:tcPr>
          <w:p>
            <w:r>
              <w:t>IDocumentService</w:t>
            </w:r>
          </w:p>
        </w:tc>
        <w:tc>
          <w:tcPr>
            <w:tcW w:type="dxa" w:w="2880"/>
          </w:tcPr>
          <w:p>
            <w:r>
              <w:t>Services/Document/IDocumentService.cs</w:t>
            </w:r>
          </w:p>
        </w:tc>
        <w:tc>
          <w:tcPr>
            <w:tcW w:type="dxa" w:w="2880"/>
          </w:tcPr>
          <w:p>
            <w:r>
              <w:t>GetByReferenceAsync, UploadAsync, DeleteAsync, GetDownloadInfoAsync</w:t>
            </w:r>
          </w:p>
        </w:tc>
      </w:tr>
      <w:tr>
        <w:tc>
          <w:tcPr>
            <w:tcW w:type="dxa" w:w="2880"/>
          </w:tcPr>
          <w:p>
            <w:r>
              <w:t>IDocumentStorageService</w:t>
            </w:r>
          </w:p>
        </w:tc>
        <w:tc>
          <w:tcPr>
            <w:tcW w:type="dxa" w:w="2880"/>
          </w:tcPr>
          <w:p>
            <w:r>
              <w:t>Services/Document/IDocumentStorageService.cs</w:t>
            </w:r>
          </w:p>
        </w:tc>
        <w:tc>
          <w:tcPr>
            <w:tcW w:type="dxa" w:w="2880"/>
          </w:tcPr>
          <w:p>
            <w:r>
              <w:t>SaveAsync, OpenReadStreamAsync, DeleteAsync</w:t>
            </w:r>
          </w:p>
        </w:tc>
      </w:tr>
      <w:tr>
        <w:tc>
          <w:tcPr>
            <w:tcW w:type="dxa" w:w="2880"/>
          </w:tcPr>
          <w:p>
            <w:r>
              <w:t>IDocumentCategoryService</w:t>
            </w:r>
          </w:p>
        </w:tc>
        <w:tc>
          <w:tcPr>
            <w:tcW w:type="dxa" w:w="2880"/>
          </w:tcPr>
          <w:p>
            <w:r>
              <w:t>Services/Document/IDocumentCategoryService.cs</w:t>
            </w:r>
          </w:p>
        </w:tc>
        <w:tc>
          <w:tcPr>
            <w:tcW w:type="dxa" w:w="2880"/>
          </w:tcPr>
          <w:p>
            <w:r>
              <w:t>GetActiveOptionsAsync, CreateAsync, UpdateAsync</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Controller</w:t>
            </w:r>
          </w:p>
        </w:tc>
        <w:tc>
          <w:tcPr>
            <w:tcW w:type="dxa" w:w="2880"/>
          </w:tcPr>
          <w:p>
            <w:r>
              <w:rPr>
                <w:b/>
              </w:rPr>
              <w:t>Route Prefix</w:t>
            </w:r>
          </w:p>
        </w:tc>
        <w:tc>
          <w:tcPr>
            <w:tcW w:type="dxa" w:w="2880"/>
          </w:tcPr>
          <w:p>
            <w:r>
              <w:rPr>
                <w:b/>
              </w:rPr>
              <w:t>Permission Prefix</w:t>
            </w:r>
          </w:p>
        </w:tc>
      </w:tr>
      <w:tr>
        <w:tc>
          <w:tcPr>
            <w:tcW w:type="dxa" w:w="2880"/>
          </w:tcPr>
          <w:p>
            <w:r>
              <w:t>DocumentsController</w:t>
            </w:r>
          </w:p>
        </w:tc>
        <w:tc>
          <w:tcPr>
            <w:tcW w:type="dxa" w:w="2880"/>
          </w:tcPr>
          <w:p>
            <w:r>
              <w:t>/api/v1/documents</w:t>
            </w:r>
          </w:p>
        </w:tc>
        <w:tc>
          <w:tcPr>
            <w:tcW w:type="dxa" w:w="2880"/>
          </w:tcPr>
          <w:p>
            <w:r>
              <w:t>doc.documents.*</w:t>
            </w:r>
          </w:p>
        </w:tc>
      </w:tr>
      <w:tr>
        <w:tc>
          <w:tcPr>
            <w:tcW w:type="dxa" w:w="2880"/>
          </w:tcPr>
          <w:p>
            <w:r>
              <w:t>DocumentCategoriesController</w:t>
            </w:r>
          </w:p>
        </w:tc>
        <w:tc>
          <w:tcPr>
            <w:tcW w:type="dxa" w:w="2880"/>
          </w:tcPr>
          <w:p>
            <w:r>
              <w:t>/api/v1/documents/categories</w:t>
            </w:r>
          </w:p>
        </w:tc>
        <w:tc>
          <w:tcPr>
            <w:tcW w:type="dxa" w:w="2880"/>
          </w:tcPr>
          <w:p>
            <w:r>
              <w:t>doc.config</w:t>
            </w:r>
          </w:p>
        </w:tc>
      </w:tr>
    </w:tbl>
    <w:p/>
    <w:p>
      <w:pPr>
        <w:pStyle w:val="Heading2"/>
      </w:pPr>
      <w:r>
        <w:t>Langkah 6: Alur Validasi &amp; Keamanan Upload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Kondisi</w:t>
            </w:r>
          </w:p>
        </w:tc>
        <w:tc>
          <w:tcPr>
            <w:tcW w:type="dxa" w:w="2880"/>
          </w:tcPr>
          <w:p>
            <w:r>
              <w:rPr>
                <w:b/>
              </w:rPr>
              <w:t>Aksi</w:t>
            </w:r>
          </w:p>
        </w:tc>
      </w:tr>
      <w:tr>
        <w:tc>
          <w:tcPr>
            <w:tcW w:type="dxa" w:w="2880"/>
          </w:tcPr>
          <w:p>
            <w:r>
              <w:t>1</w:t>
            </w:r>
          </w:p>
        </w:tc>
        <w:tc>
          <w:tcPr>
            <w:tcW w:type="dxa" w:w="2880"/>
          </w:tcPr>
          <w:p>
            <w:r>
              <w:t>Ekstensi file tidak diizinkan</w:t>
            </w:r>
          </w:p>
        </w:tc>
        <w:tc>
          <w:tcPr>
            <w:tcW w:type="dxa" w:w="2880"/>
          </w:tcPr>
          <w:p>
            <w:r>
              <w:t>Tolak 400, pesan berisi daftar ekstensi yang diizinkan</w:t>
            </w:r>
          </w:p>
        </w:tc>
      </w:tr>
      <w:tr>
        <w:tc>
          <w:tcPr>
            <w:tcW w:type="dxa" w:w="2880"/>
          </w:tcPr>
          <w:p>
            <w:r>
              <w:t>2</w:t>
            </w:r>
          </w:p>
        </w:tc>
        <w:tc>
          <w:tcPr>
            <w:tcW w:type="dxa" w:w="2880"/>
          </w:tcPr>
          <w:p>
            <w:r>
              <w:t>Ukuran file melebihi batas (default 5 MB)</w:t>
            </w:r>
          </w:p>
        </w:tc>
        <w:tc>
          <w:tcPr>
            <w:tcW w:type="dxa" w:w="2880"/>
          </w:tcPr>
          <w:p>
            <w:r>
              <w:t>Tolak 400</w:t>
            </w:r>
          </w:p>
        </w:tc>
      </w:tr>
      <w:tr>
        <w:tc>
          <w:tcPr>
            <w:tcW w:type="dxa" w:w="2880"/>
          </w:tcPr>
          <w:p>
            <w:r>
              <w:t>3</w:t>
            </w:r>
          </w:p>
        </w:tc>
        <w:tc>
          <w:tcPr>
            <w:tcW w:type="dxa" w:w="2880"/>
          </w:tcPr>
          <w:p>
            <w:r>
              <w:t>reference_type tidak ada di whitelist server</w:t>
            </w:r>
          </w:p>
        </w:tc>
        <w:tc>
          <w:tcPr>
            <w:tcW w:type="dxa" w:w="2880"/>
          </w:tcPr>
          <w:p>
            <w:r>
              <w:t>Tolak 400</w:t>
            </w:r>
          </w:p>
        </w:tc>
      </w:tr>
      <w:tr>
        <w:tc>
          <w:tcPr>
            <w:tcW w:type="dxa" w:w="2880"/>
          </w:tcPr>
          <w:p>
            <w:r>
              <w:t>4</w:t>
            </w:r>
          </w:p>
        </w:tc>
        <w:tc>
          <w:tcPr>
            <w:tcW w:type="dxa" w:w="2880"/>
          </w:tcPr>
          <w:p>
            <w:r>
              <w:t>reference_id tidak ditemukan di tabel asal</w:t>
            </w:r>
          </w:p>
        </w:tc>
        <w:tc>
          <w:tcPr>
            <w:tcW w:type="dxa" w:w="2880"/>
          </w:tcPr>
          <w:p>
            <w:r>
              <w:t>Tolak 404</w:t>
            </w:r>
          </w:p>
        </w:tc>
      </w:tr>
      <w:tr>
        <w:tc>
          <w:tcPr>
            <w:tcW w:type="dxa" w:w="2880"/>
          </w:tcPr>
          <w:p>
            <w:r>
              <w:t>5</w:t>
            </w:r>
          </w:p>
        </w:tc>
        <w:tc>
          <w:tcPr>
            <w:tcW w:type="dxa" w:w="2880"/>
          </w:tcPr>
          <w:p>
            <w:r>
              <w:t>User tidak berhak mengakses entity asal (mis. leave request bukan miliknya, dan bukan approver/HR)</w:t>
            </w:r>
          </w:p>
        </w:tc>
        <w:tc>
          <w:tcPr>
            <w:tcW w:type="dxa" w:w="2880"/>
          </w:tcPr>
          <w:p>
            <w:r>
              <w:t>Tolak 403</w:t>
            </w:r>
          </w:p>
        </w:tc>
      </w:tr>
      <w:tr>
        <w:tc>
          <w:tcPr>
            <w:tcW w:type="dxa" w:w="2880"/>
          </w:tcPr>
          <w:p>
            <w:r>
              <w:t>6</w:t>
            </w:r>
          </w:p>
        </w:tc>
        <w:tc>
          <w:tcPr>
            <w:tcW w:type="dxa" w:w="2880"/>
          </w:tcPr>
          <w:p>
            <w:r>
              <w:t>Semua validasi lolos</w:t>
            </w:r>
          </w:p>
        </w:tc>
        <w:tc>
          <w:tcPr>
            <w:tcW w:type="dxa" w:w="2880"/>
          </w:tcPr>
          <w:p>
            <w:r>
              <w:t>Simpan file fisik dengan nama GUID, insert row doc_documents, kembalikan DocumentDto</w:t>
            </w:r>
          </w:p>
        </w:tc>
      </w:tr>
      <w:tr>
        <w:tc>
          <w:tcPr>
            <w:tcW w:type="dxa" w:w="2880"/>
          </w:tcPr>
          <w:p>
            <w:r>
              <w:t>7</w:t>
            </w:r>
          </w:p>
        </w:tc>
        <w:tc>
          <w:tcPr>
            <w:tcW w:type="dxa" w:w="2880"/>
          </w:tcPr>
          <w:p>
            <w:r>
              <w:t>Download / Delete dokumen</w:t>
            </w:r>
          </w:p>
        </w:tc>
        <w:tc>
          <w:tcPr>
            <w:tcW w:type="dxa" w:w="2880"/>
          </w:tcPr>
          <w:p>
            <w:r>
              <w:t>Cek ulang otorisasi ke entity asal (sama seperti saat upload) sebelum stream file / soft-delete</w:t>
            </w:r>
          </w:p>
        </w:tc>
      </w:tr>
    </w:tbl>
    <w:p/>
    <w:p>
      <w:r>
        <w:rPr>
          <w:b/>
        </w:rPr>
        <w:t>⚠️  Endpoint download tidak boleh langsung expose storage_path mentah sebagai URL statis — harus lewat action ber-otorisasi (GET /api/v1/documents/{id}/download) yang mengecek hak akses user ke entity asal setiap kali diakses, bukan cuma saat upload.</w:t>
      </w:r>
    </w:p>
    <w:p>
      <w:pPr>
        <w:pStyle w:val="Heading1"/>
      </w:pPr>
      <w:r>
        <w:t>FASE DOC-3 — Integrasi ke HR Leave Requests</w:t>
      </w:r>
    </w:p>
    <w:p>
      <w:r>
        <w:t>Prioritas integrasi pertama, sesuai catatan gap di ReadMeHr.md: Leave Requests belum punya dukungan lampiran (mis. surat dokter untuk pengajuan Sakit).</w:t>
      </w:r>
    </w:p>
    <w:p>
      <w:pPr>
        <w:pStyle w:val="Heading2"/>
      </w:pPr>
      <w:r>
        <w:t>Langkah 7: Web (ERP.Web) — HrLeaveRequestsController &amp; Views</w:t>
      </w:r>
    </w:p>
    <w:tbl>
      <w:tblPr>
        <w:tblStyle w:val="TableGrid"/>
        <w:tblW w:type="auto" w:w="0"/>
        <w:tblLook w:firstColumn="1" w:firstRow="1" w:lastColumn="0" w:lastRow="0" w:noHBand="0" w:noVBand="1" w:val="04A0"/>
      </w:tblPr>
      <w:tblGrid>
        <w:gridCol w:w="4320"/>
        <w:gridCol w:w="4320"/>
      </w:tblGrid>
      <w:tr>
        <w:tc>
          <w:tcPr>
            <w:tcW w:type="dxa" w:w="4320"/>
          </w:tcPr>
          <w:p>
            <w:r>
              <w:rPr>
                <w:b/>
              </w:rPr>
              <w:t>Halaman</w:t>
            </w:r>
          </w:p>
        </w:tc>
        <w:tc>
          <w:tcPr>
            <w:tcW w:type="dxa" w:w="4320"/>
          </w:tcPr>
          <w:p>
            <w:r>
              <w:rPr>
                <w:b/>
              </w:rPr>
              <w:t>Perubahan</w:t>
            </w:r>
          </w:p>
        </w:tc>
      </w:tr>
      <w:tr>
        <w:tc>
          <w:tcPr>
            <w:tcW w:type="dxa" w:w="4320"/>
          </w:tcPr>
          <w:p>
            <w:r>
              <w:t>Create/Edit Leave Request</w:t>
            </w:r>
          </w:p>
        </w:tc>
        <w:tc>
          <w:tcPr>
            <w:tcW w:type="dxa" w:w="4320"/>
          </w:tcPr>
          <w:p>
            <w:r>
              <w:t>Tambah komponen upload file (setelah request tersimpan dan reference_id tersedia), maksimal beberapa file sekaligus</w:t>
            </w:r>
          </w:p>
        </w:tc>
      </w:tr>
      <w:tr>
        <w:tc>
          <w:tcPr>
            <w:tcW w:type="dxa" w:w="4320"/>
          </w:tcPr>
          <w:p>
            <w:r>
              <w:t>Details Leave Request</w:t>
            </w:r>
          </w:p>
        </w:tc>
        <w:tc>
          <w:tcPr>
            <w:tcW w:type="dxa" w:w="4320"/>
          </w:tcPr>
          <w:p>
            <w:r>
              <w:t>Tampilkan daftar dokumen terlampir: nama file, ukuran, tanggal upload, tombol Download dan Hapus (Hapus hanya untuk request berstatus Pending)</w:t>
            </w:r>
          </w:p>
        </w:tc>
      </w:tr>
      <w:tr>
        <w:tc>
          <w:tcPr>
            <w:tcW w:type="dxa" w:w="4320"/>
          </w:tcPr>
          <w:p>
            <w:r>
              <w:t>Index Leave Request (grid)</w:t>
            </w:r>
          </w:p>
        </w:tc>
        <w:tc>
          <w:tcPr>
            <w:tcW w:type="dxa" w:w="4320"/>
          </w:tcPr>
          <w:p>
            <w:r>
              <w:t>Tambah indikator kecil (ikon lampiran) kalau request punya dokumen terlampir</w:t>
            </w:r>
          </w:p>
        </w:tc>
      </w:tr>
    </w:tbl>
    <w:p/>
    <w:p>
      <w:pPr>
        <w:pStyle w:val="Heading2"/>
      </w:pPr>
      <w:r>
        <w:t>Langkah 8: Mobile (AbsenKu, Flutter) — fitur leave</w:t>
      </w:r>
    </w:p>
    <w:p>
      <w:r>
        <w:t>Form “Ajukan Cuti / Sakit” (lib/features/leave/presentation/leave_request_screen.dart) ditambah field lampiran opsional (pilih dari galeri atau kamera), dan layar riwayat (leave_history_screen.dart) menampilkan indikator dokumen terlampir per pengajuan.</w:t>
      </w:r>
    </w:p>
    <w:p>
      <w:r>
        <w:rPr>
          <w:b/>
        </w:rPr>
        <w:t>📌  reference_id leave request baru tersedia setelah submit berhasil, jadi urutannya wajib dua langkah: submit leave request dulu (dapat id dari response), baru upload dokumen pakai id itu. Kalau upload lampiran gagal setelah leave request sudah tersimpan, jangan batalkan/rollback leave request-nya — cukup tampilkan pesan bahwa cuti sudah tersimpan tapi lampiran gagal diupload, dan sediakan cara upload ulang dari halaman Riwayat Cuti.</w:t>
      </w:r>
    </w:p>
    <w:p>
      <w:pPr>
        <w:pStyle w:val="Heading1"/>
      </w:pPr>
      <w:r>
        <w:t>FASE DOC-4 — Hak Akses &amp; Smoke Test</w:t>
      </w:r>
    </w:p>
    <w:p>
      <w:pPr>
        <w:pStyle w:val="Heading2"/>
      </w:pPr>
      <w:r>
        <w:t>Langkah 9: Role Permission</w:t>
      </w:r>
    </w:p>
    <w:p>
      <w:r>
        <w:rPr>
          <w:b/>
        </w:rPr>
        <w:t>📌  Seed permission modul General Document: Super Admin (full, termasuk kelola kategori), Document Admin (kelola kategori, tidak bisa hapus dokumen milik modul lain), Uploader (upload &amp; hapus dokumen miliknya sendiri di entity yang dia punya akses), Viewer (hanya lihat/download, tidak bisa upload/hapus).</w:t>
      </w:r>
    </w:p>
    <w:p>
      <w:pPr>
        <w:pStyle w:val="Heading2"/>
      </w:pPr>
      <w:r>
        <w:t>Langkah 10: Smoke Test Checklist General Document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Skenario Test</w:t>
            </w:r>
          </w:p>
        </w:tc>
        <w:tc>
          <w:tcPr>
            <w:tcW w:type="dxa" w:w="1728"/>
          </w:tcPr>
          <w:p>
            <w:r>
              <w:rPr>
                <w:b/>
              </w:rPr>
              <w:t>Expected</w:t>
            </w:r>
          </w:p>
        </w:tc>
        <w:tc>
          <w:tcPr>
            <w:tcW w:type="dxa" w:w="1728"/>
          </w:tcPr>
          <w:p>
            <w:r>
              <w:rPr>
                <w:b/>
              </w:rPr>
              <w:t>Modul Terkait</w:t>
            </w:r>
          </w:p>
        </w:tc>
        <w:tc>
          <w:tcPr>
            <w:tcW w:type="dxa" w:w="1728"/>
          </w:tcPr>
          <w:p>
            <w:r>
              <w:rPr>
                <w:b/>
              </w:rPr>
              <w:t>Status</w:t>
            </w:r>
          </w:p>
        </w:tc>
      </w:tr>
      <w:tr>
        <w:tc>
          <w:tcPr>
            <w:tcW w:type="dxa" w:w="1728"/>
          </w:tcPr>
          <w:p>
            <w:r>
              <w:t>1</w:t>
            </w:r>
          </w:p>
        </w:tc>
        <w:tc>
          <w:tcPr>
            <w:tcW w:type="dxa" w:w="1728"/>
          </w:tcPr>
          <w:p>
            <w:r>
              <w:t>Upload PDF 2 MB ke Leave Request milik sendiri (status Pending)</w:t>
            </w:r>
          </w:p>
        </w:tc>
        <w:tc>
          <w:tcPr>
            <w:tcW w:type="dxa" w:w="1728"/>
          </w:tcPr>
          <w:p>
            <w:r>
              <w:t>Dokumen tersimpan, muncul di Details dengan tombol Download</w:t>
            </w:r>
          </w:p>
        </w:tc>
        <w:tc>
          <w:tcPr>
            <w:tcW w:type="dxa" w:w="1728"/>
          </w:tcPr>
          <w:p>
            <w:r>
              <w:t>HR - Leave</w:t>
            </w:r>
          </w:p>
        </w:tc>
        <w:tc>
          <w:tcPr>
            <w:tcW w:type="dxa" w:w="1728"/>
          </w:tcPr>
          <w:p>
            <w:r>
              <w:t>[ ]</w:t>
            </w:r>
          </w:p>
        </w:tc>
      </w:tr>
      <w:tr>
        <w:tc>
          <w:tcPr>
            <w:tcW w:type="dxa" w:w="1728"/>
          </w:tcPr>
          <w:p>
            <w:r>
              <w:t>2</w:t>
            </w:r>
          </w:p>
        </w:tc>
        <w:tc>
          <w:tcPr>
            <w:tcW w:type="dxa" w:w="1728"/>
          </w:tcPr>
          <w:p>
            <w:r>
              <w:t>Upload file .exe</w:t>
            </w:r>
          </w:p>
        </w:tc>
        <w:tc>
          <w:tcPr>
            <w:tcW w:type="dxa" w:w="1728"/>
          </w:tcPr>
          <w:p>
            <w:r>
              <w:t>Ditolak 400, pesan daftar ekstensi yang diizinkan</w:t>
            </w:r>
          </w:p>
        </w:tc>
        <w:tc>
          <w:tcPr>
            <w:tcW w:type="dxa" w:w="1728"/>
          </w:tcPr>
          <w:p>
            <w:r>
              <w:t>Document</w:t>
            </w:r>
          </w:p>
        </w:tc>
        <w:tc>
          <w:tcPr>
            <w:tcW w:type="dxa" w:w="1728"/>
          </w:tcPr>
          <w:p>
            <w:r>
              <w:t>[ ]</w:t>
            </w:r>
          </w:p>
        </w:tc>
      </w:tr>
      <w:tr>
        <w:tc>
          <w:tcPr>
            <w:tcW w:type="dxa" w:w="1728"/>
          </w:tcPr>
          <w:p>
            <w:r>
              <w:t>3</w:t>
            </w:r>
          </w:p>
        </w:tc>
        <w:tc>
          <w:tcPr>
            <w:tcW w:type="dxa" w:w="1728"/>
          </w:tcPr>
          <w:p>
            <w:r>
              <w:t>Upload file 10 MB (melebihi batas 5 MB)</w:t>
            </w:r>
          </w:p>
        </w:tc>
        <w:tc>
          <w:tcPr>
            <w:tcW w:type="dxa" w:w="1728"/>
          </w:tcPr>
          <w:p>
            <w:r>
              <w:t>Ditolak 400</w:t>
            </w:r>
          </w:p>
        </w:tc>
        <w:tc>
          <w:tcPr>
            <w:tcW w:type="dxa" w:w="1728"/>
          </w:tcPr>
          <w:p>
            <w:r>
              <w:t>Document</w:t>
            </w:r>
          </w:p>
        </w:tc>
        <w:tc>
          <w:tcPr>
            <w:tcW w:type="dxa" w:w="1728"/>
          </w:tcPr>
          <w:p>
            <w:r>
              <w:t>[ ]</w:t>
            </w:r>
          </w:p>
        </w:tc>
      </w:tr>
      <w:tr>
        <w:tc>
          <w:tcPr>
            <w:tcW w:type="dxa" w:w="1728"/>
          </w:tcPr>
          <w:p>
            <w:r>
              <w:t>4</w:t>
            </w:r>
          </w:p>
        </w:tc>
        <w:tc>
          <w:tcPr>
            <w:tcW w:type="dxa" w:w="1728"/>
          </w:tcPr>
          <w:p>
            <w:r>
              <w:t>Upload dengan reference_type di luar whitelist</w:t>
            </w:r>
          </w:p>
        </w:tc>
        <w:tc>
          <w:tcPr>
            <w:tcW w:type="dxa" w:w="1728"/>
          </w:tcPr>
          <w:p>
            <w:r>
              <w:t>Ditolak 400</w:t>
            </w:r>
          </w:p>
        </w:tc>
        <w:tc>
          <w:tcPr>
            <w:tcW w:type="dxa" w:w="1728"/>
          </w:tcPr>
          <w:p>
            <w:r>
              <w:t>Document</w:t>
            </w:r>
          </w:p>
        </w:tc>
        <w:tc>
          <w:tcPr>
            <w:tcW w:type="dxa" w:w="1728"/>
          </w:tcPr>
          <w:p>
            <w:r>
              <w:t>[ ]</w:t>
            </w:r>
          </w:p>
        </w:tc>
      </w:tr>
      <w:tr>
        <w:tc>
          <w:tcPr>
            <w:tcW w:type="dxa" w:w="1728"/>
          </w:tcPr>
          <w:p>
            <w:r>
              <w:t>5</w:t>
            </w:r>
          </w:p>
        </w:tc>
        <w:tc>
          <w:tcPr>
            <w:tcW w:type="dxa" w:w="1728"/>
          </w:tcPr>
          <w:p>
            <w:r>
              <w:t>User A coba upload ke Leave Request milik User B</w:t>
            </w:r>
          </w:p>
        </w:tc>
        <w:tc>
          <w:tcPr>
            <w:tcW w:type="dxa" w:w="1728"/>
          </w:tcPr>
          <w:p>
            <w:r>
              <w:t>Ditolak 403</w:t>
            </w:r>
          </w:p>
        </w:tc>
        <w:tc>
          <w:tcPr>
            <w:tcW w:type="dxa" w:w="1728"/>
          </w:tcPr>
          <w:p>
            <w:r>
              <w:t>HR - Leave</w:t>
            </w:r>
          </w:p>
        </w:tc>
        <w:tc>
          <w:tcPr>
            <w:tcW w:type="dxa" w:w="1728"/>
          </w:tcPr>
          <w:p>
            <w:r>
              <w:t>[ ]</w:t>
            </w:r>
          </w:p>
        </w:tc>
      </w:tr>
      <w:tr>
        <w:tc>
          <w:tcPr>
            <w:tcW w:type="dxa" w:w="1728"/>
          </w:tcPr>
          <w:p>
            <w:r>
              <w:t>6</w:t>
            </w:r>
          </w:p>
        </w:tc>
        <w:tc>
          <w:tcPr>
            <w:tcW w:type="dxa" w:w="1728"/>
          </w:tcPr>
          <w:p>
            <w:r>
              <w:t>Download dokumen yang tadi diupload</w:t>
            </w:r>
          </w:p>
        </w:tc>
        <w:tc>
          <w:tcPr>
            <w:tcW w:type="dxa" w:w="1728"/>
          </w:tcPr>
          <w:p>
            <w:r>
              <w:t>File terunduh dengan nama asli, isi identik dengan file sumber</w:t>
            </w:r>
          </w:p>
        </w:tc>
        <w:tc>
          <w:tcPr>
            <w:tcW w:type="dxa" w:w="1728"/>
          </w:tcPr>
          <w:p>
            <w:r>
              <w:t>Document</w:t>
            </w:r>
          </w:p>
        </w:tc>
        <w:tc>
          <w:tcPr>
            <w:tcW w:type="dxa" w:w="1728"/>
          </w:tcPr>
          <w:p>
            <w:r>
              <w:t>[ ]</w:t>
            </w:r>
          </w:p>
        </w:tc>
      </w:tr>
      <w:tr>
        <w:tc>
          <w:tcPr>
            <w:tcW w:type="dxa" w:w="1728"/>
          </w:tcPr>
          <w:p>
            <w:r>
              <w:t>7</w:t>
            </w:r>
          </w:p>
        </w:tc>
        <w:tc>
          <w:tcPr>
            <w:tcW w:type="dxa" w:w="1728"/>
          </w:tcPr>
          <w:p>
            <w:r>
              <w:t>Hapus dokumen dari Leave Request berstatus Pending</w:t>
            </w:r>
          </w:p>
        </w:tc>
        <w:tc>
          <w:tcPr>
            <w:tcW w:type="dxa" w:w="1728"/>
          </w:tcPr>
          <w:p>
            <w:r>
              <w:t>Row soft-deleted, file fisik terhapus dari disk, hilang dari daftar</w:t>
            </w:r>
          </w:p>
        </w:tc>
        <w:tc>
          <w:tcPr>
            <w:tcW w:type="dxa" w:w="1728"/>
          </w:tcPr>
          <w:p>
            <w:r>
              <w:t>HR - Leave</w:t>
            </w:r>
          </w:p>
        </w:tc>
        <w:tc>
          <w:tcPr>
            <w:tcW w:type="dxa" w:w="1728"/>
          </w:tcPr>
          <w:p>
            <w:r>
              <w:t>[ ]</w:t>
            </w:r>
          </w:p>
        </w:tc>
      </w:tr>
      <w:tr>
        <w:tc>
          <w:tcPr>
            <w:tcW w:type="dxa" w:w="1728"/>
          </w:tcPr>
          <w:p>
            <w:r>
              <w:t>8</w:t>
            </w:r>
          </w:p>
        </w:tc>
        <w:tc>
          <w:tcPr>
            <w:tcW w:type="dxa" w:w="1728"/>
          </w:tcPr>
          <w:p>
            <w:r>
              <w:t>Coba hapus dokumen dari Leave Request yang sudah Approved</w:t>
            </w:r>
          </w:p>
        </w:tc>
        <w:tc>
          <w:tcPr>
            <w:tcW w:type="dxa" w:w="1728"/>
          </w:tcPr>
          <w:p>
            <w:r>
              <w:t>Ditolak (mengikuti aturan modul asal, hanya Pending yang bisa diubah)</w:t>
            </w:r>
          </w:p>
        </w:tc>
        <w:tc>
          <w:tcPr>
            <w:tcW w:type="dxa" w:w="1728"/>
          </w:tcPr>
          <w:p>
            <w:r>
              <w:t>HR - Leave</w:t>
            </w:r>
          </w:p>
        </w:tc>
        <w:tc>
          <w:tcPr>
            <w:tcW w:type="dxa" w:w="1728"/>
          </w:tcPr>
          <w:p>
            <w:r>
              <w:t>[ ]</w:t>
            </w:r>
          </w:p>
        </w:tc>
      </w:tr>
      <w:tr>
        <w:tc>
          <w:tcPr>
            <w:tcW w:type="dxa" w:w="1728"/>
          </w:tcPr>
          <w:p>
            <w:r>
              <w:t>9</w:t>
            </w:r>
          </w:p>
        </w:tc>
        <w:tc>
          <w:tcPr>
            <w:tcW w:type="dxa" w:w="1728"/>
          </w:tcPr>
          <w:p>
            <w:r>
              <w:t>Upload lampiran dari mobile AbsenKu sesudah submit cuti berhasil</w:t>
            </w:r>
          </w:p>
        </w:tc>
        <w:tc>
          <w:tcPr>
            <w:tcW w:type="dxa" w:w="1728"/>
          </w:tcPr>
          <w:p>
            <w:r>
              <w:t>Dokumen muncul juga di Details Leave Request versi Web</w:t>
            </w:r>
          </w:p>
        </w:tc>
        <w:tc>
          <w:tcPr>
            <w:tcW w:type="dxa" w:w="1728"/>
          </w:tcPr>
          <w:p>
            <w:r>
              <w:t>AbsenKu + HR</w:t>
            </w:r>
          </w:p>
        </w:tc>
        <w:tc>
          <w:tcPr>
            <w:tcW w:type="dxa" w:w="1728"/>
          </w:tcPr>
          <w:p>
            <w:r>
              <w:t>[ ]</w:t>
            </w:r>
          </w:p>
        </w:tc>
      </w:tr>
      <w:tr>
        <w:tc>
          <w:tcPr>
            <w:tcW w:type="dxa" w:w="1728"/>
          </w:tcPr>
          <w:p>
            <w:r>
              <w:t>10</w:t>
            </w:r>
          </w:p>
        </w:tc>
        <w:tc>
          <w:tcPr>
            <w:tcW w:type="dxa" w:w="1728"/>
          </w:tcPr>
          <w:p>
            <w:r>
              <w:t>Cek folder wwwroot/uploads/documents setelah semua skenario di atas</w:t>
            </w:r>
          </w:p>
        </w:tc>
        <w:tc>
          <w:tcPr>
            <w:tcW w:type="dxa" w:w="1728"/>
          </w:tcPr>
          <w:p>
            <w:r>
              <w:t>Struktur folder sesuai {referenceType}/{referenceId}/, tidak ada nama file yang bisa ditebak/predictable</w:t>
            </w:r>
          </w:p>
        </w:tc>
        <w:tc>
          <w:tcPr>
            <w:tcW w:type="dxa" w:w="1728"/>
          </w:tcPr>
          <w:p>
            <w:r>
              <w:t>Document</w:t>
            </w:r>
          </w:p>
        </w:tc>
        <w:tc>
          <w:tcPr>
            <w:tcW w:type="dxa" w:w="1728"/>
          </w:tcPr>
          <w:p>
            <w:r>
              <w:t>[ ]</w:t>
            </w:r>
          </w:p>
        </w:tc>
      </w:tr>
    </w:tbl>
    <w:p/>
    <w:p/>
    <w:p>
      <w:pPr>
        <w:jc w:val="center"/>
      </w:pPr>
      <w:r>
        <w:rPr>
          <w:b/>
        </w:rPr>
        <w:t>— Selesai: SINARA ERP Modul General Document —</w:t>
      </w:r>
    </w:p>
    <w:p>
      <w:pPr>
        <w:jc w:val="center"/>
      </w:pPr>
      <w:r>
        <w:t>Dokumen ini mencakup seluruh fase pengerjaan Modul General Document mulai dari fondasi penyimpanan, upload/download API, integrasi ke HR Leave Requests, hingga hak akses dan smoke test.</w:t>
      </w:r>
    </w:p>
    <w:p>
      <w:pPr>
        <w:jc w:val="center"/>
      </w:pPr>
      <w:r>
        <w:t>Dibuat untuk: Ramdan Nur  |  Versi: 1.0  |  Modul: General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